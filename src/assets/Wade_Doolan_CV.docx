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C9E5" w14:textId="77777777" w:rsidR="00414490" w:rsidRDefault="00000000" w:rsidP="009B5E13">
      <w:pPr>
        <w:pStyle w:val="Title"/>
      </w:pPr>
      <w:r>
        <w:t>Wade Doolan</w:t>
      </w:r>
    </w:p>
    <w:p w14:paraId="73B84C6D" w14:textId="05A7B797" w:rsidR="00414490" w:rsidRDefault="00000000" w:rsidP="009B5E13">
      <w:r>
        <w:t xml:space="preserve">Brisbane, Queensland, Australia | 0448 175 351 | </w:t>
      </w:r>
      <w:hyperlink r:id="rId6" w:history="1">
        <w:r w:rsidR="00A43ADB" w:rsidRPr="00A43ADB">
          <w:rPr>
            <w:rStyle w:val="Hyperlink"/>
          </w:rPr>
          <w:t>wdoolan@gmail.com</w:t>
        </w:r>
      </w:hyperlink>
      <w:r w:rsidR="00A43ADB">
        <w:t xml:space="preserve"> </w:t>
      </w:r>
      <w:r>
        <w:t xml:space="preserve">| </w:t>
      </w:r>
      <w:hyperlink r:id="rId7" w:history="1">
        <w:r w:rsidR="00A43ADB">
          <w:rPr>
            <w:rStyle w:val="Hyperlink"/>
          </w:rPr>
          <w:t>LinkedIn Profile</w:t>
        </w:r>
      </w:hyperlink>
    </w:p>
    <w:p w14:paraId="0058E391" w14:textId="77777777" w:rsidR="00414490" w:rsidRDefault="00000000" w:rsidP="009B5E13">
      <w:pPr>
        <w:pStyle w:val="Heading1"/>
      </w:pPr>
      <w:r>
        <w:t>Professional Summary</w:t>
      </w:r>
    </w:p>
    <w:p w14:paraId="6D1EEFCA" w14:textId="5E8545E5" w:rsidR="00414490" w:rsidRDefault="00000000" w:rsidP="009B5E13">
      <w:r>
        <w:t>AI Engineer and Data Scientist with 10+ years of experience delivering production‑grade data solutions an</w:t>
      </w:r>
      <w:r w:rsidR="00681FD6">
        <w:t>d, more recently,</w:t>
      </w:r>
      <w:r>
        <w:t xml:space="preserve"> AI‑powered full‑stack applications. I </w:t>
      </w:r>
      <w:proofErr w:type="spellStart"/>
      <w:r>
        <w:t>specialise</w:t>
      </w:r>
      <w:proofErr w:type="spellEnd"/>
      <w:r>
        <w:t xml:space="preserve"> in building secure, end‑to‑end systems that combine modern front‑end interfaces with scalable </w:t>
      </w:r>
      <w:proofErr w:type="gramStart"/>
      <w:r>
        <w:t>backend</w:t>
      </w:r>
      <w:proofErr w:type="gramEnd"/>
      <w:r>
        <w:t xml:space="preserve"> APIs and large language models to automate complex workflows. My recent work focuses on LLM‑driven document and contract extraction tools built with React front ends, </w:t>
      </w:r>
      <w:proofErr w:type="spellStart"/>
      <w:r>
        <w:t>FastAPI</w:t>
      </w:r>
      <w:proofErr w:type="spellEnd"/>
      <w:r>
        <w:t xml:space="preserve"> services, and Azure‑hosted AI platforms, alongside traditional machine learning, analytics, and forecasting solutions. I bring strong engineering practices, cloud security awareness, and a quantitative economics background to deliver reliable, user‑friendly systems in production.</w:t>
      </w:r>
    </w:p>
    <w:p w14:paraId="56E2087A" w14:textId="77777777" w:rsidR="00414490" w:rsidRDefault="00000000" w:rsidP="009B5E13">
      <w:pPr>
        <w:pStyle w:val="Heading1"/>
      </w:pPr>
      <w:r>
        <w:t>Core Skills</w:t>
      </w:r>
    </w:p>
    <w:p w14:paraId="386C0E5B" w14:textId="77777777" w:rsidR="00414490" w:rsidRDefault="00000000" w:rsidP="009B5E13">
      <w:r>
        <w:t xml:space="preserve">Full‑Stack AI Applications • React • </w:t>
      </w:r>
      <w:proofErr w:type="spellStart"/>
      <w:r>
        <w:t>FastAPI</w:t>
      </w:r>
      <w:proofErr w:type="spellEnd"/>
      <w:r>
        <w:t xml:space="preserve"> • REST APIs • Azure Authentication &amp; Security • LLM‑based Extraction &amp; Validation • Databricks • Delta Lake • </w:t>
      </w:r>
      <w:proofErr w:type="spellStart"/>
      <w:r>
        <w:t>PySpark</w:t>
      </w:r>
      <w:proofErr w:type="spellEnd"/>
      <w:r>
        <w:t xml:space="preserve"> • SQL • Azure Machine Learning • Azure DevOps • CI/CD • </w:t>
      </w:r>
      <w:proofErr w:type="spellStart"/>
      <w:r>
        <w:t>MLflow</w:t>
      </w:r>
      <w:proofErr w:type="spellEnd"/>
      <w:r>
        <w:t xml:space="preserve"> • Machine Learning • Generative AI • Python • R • Power BI • Data Engineering • Forecasting • Anomaly Detection • </w:t>
      </w:r>
      <w:proofErr w:type="spellStart"/>
      <w:r>
        <w:t>MLOps</w:t>
      </w:r>
      <w:proofErr w:type="spellEnd"/>
    </w:p>
    <w:p w14:paraId="246F9153" w14:textId="77777777" w:rsidR="00414490" w:rsidRDefault="00000000" w:rsidP="009B5E13">
      <w:pPr>
        <w:pStyle w:val="Heading1"/>
      </w:pPr>
      <w:r>
        <w:t>Professional Experience</w:t>
      </w:r>
    </w:p>
    <w:p w14:paraId="6726F5F1" w14:textId="77777777" w:rsidR="00414490" w:rsidRDefault="00000000" w:rsidP="009B5E13">
      <w:pPr>
        <w:pStyle w:val="Heading2"/>
      </w:pPr>
      <w:r>
        <w:t>Flight Centre Travel Group — AI Engineer &amp; Data Scientist | 2024–Present | Brisbane</w:t>
      </w:r>
    </w:p>
    <w:p w14:paraId="0BD205A0" w14:textId="6F097174" w:rsidR="00AA6DE0" w:rsidRDefault="00AA6DE0" w:rsidP="00AA6DE0">
      <w:pPr>
        <w:pStyle w:val="ListBullet"/>
      </w:pPr>
      <w:r>
        <w:t>Led the design and delivery of a secure, AI-powered full-stack product for automated contract and document extraction</w:t>
      </w:r>
    </w:p>
    <w:p w14:paraId="132E7E27" w14:textId="1E3A0D58" w:rsidR="00AA6DE0" w:rsidRDefault="00AA6DE0" w:rsidP="00AA6DE0">
      <w:pPr>
        <w:pStyle w:val="ListBullet"/>
      </w:pPr>
      <w:r>
        <w:t>Built user-facing validation workflows enabling review and correction of extracted contract data</w:t>
      </w:r>
    </w:p>
    <w:p w14:paraId="79AA6C64" w14:textId="2137B1A2" w:rsidR="00AA6DE0" w:rsidRDefault="00AA6DE0" w:rsidP="00AA6DE0">
      <w:pPr>
        <w:pStyle w:val="ListBullet"/>
      </w:pPr>
      <w:r>
        <w:t>Implemented scalable backend services and orchestration to support reliable LLM-driven extraction at production scale</w:t>
      </w:r>
    </w:p>
    <w:p w14:paraId="1A0D2A72" w14:textId="69102E56" w:rsidR="00AA6DE0" w:rsidRDefault="00AA6DE0" w:rsidP="00AA6DE0">
      <w:pPr>
        <w:pStyle w:val="ListBullet"/>
      </w:pPr>
      <w:r>
        <w:t>Applied Azure-based authentication, authorization, and access controls to protect sensitive commercial data</w:t>
      </w:r>
    </w:p>
    <w:p w14:paraId="06222378" w14:textId="2B47B969" w:rsidR="00AA6DE0" w:rsidRDefault="00AA6DE0" w:rsidP="00AA6DE0">
      <w:pPr>
        <w:pStyle w:val="ListBullet"/>
      </w:pPr>
      <w:r>
        <w:t xml:space="preserve">Engineered Databricks pipelines using </w:t>
      </w:r>
      <w:proofErr w:type="spellStart"/>
      <w:r>
        <w:t>PySpark</w:t>
      </w:r>
      <w:proofErr w:type="spellEnd"/>
      <w:r>
        <w:t xml:space="preserve"> and Delta Lake to support downstream analytics and reporting</w:t>
      </w:r>
    </w:p>
    <w:p w14:paraId="66B77414" w14:textId="06D195F2" w:rsidR="00AA6DE0" w:rsidRDefault="00AA6DE0" w:rsidP="00AA6DE0">
      <w:pPr>
        <w:pStyle w:val="ListBullet"/>
      </w:pPr>
      <w:r>
        <w:t>Developed and deployed machine learning, anomaly detection, and forecasting models for operational and planning use cases</w:t>
      </w:r>
    </w:p>
    <w:p w14:paraId="1FA4F8E8" w14:textId="11739264" w:rsidR="00AA6DE0" w:rsidRPr="00AA6DE0" w:rsidRDefault="00AA6DE0" w:rsidP="00AA6DE0">
      <w:pPr>
        <w:pStyle w:val="ListBullet"/>
      </w:pPr>
      <w:r>
        <w:t>Implemented CI/CD using Databricks Asset Bundles and GitHub Actions for reliable production deployments</w:t>
      </w:r>
    </w:p>
    <w:p w14:paraId="792BD8FE" w14:textId="77777777" w:rsidR="00414490" w:rsidRDefault="00000000" w:rsidP="009B5E13">
      <w:pPr>
        <w:pStyle w:val="Heading2"/>
      </w:pPr>
      <w:r>
        <w:lastRenderedPageBreak/>
        <w:t>Flight Centre Travel Group — Business Intelligence Analyst | 2023–2024 | Brisbane</w:t>
      </w:r>
    </w:p>
    <w:p w14:paraId="2230900C" w14:textId="77777777" w:rsidR="00414490" w:rsidRDefault="00000000" w:rsidP="009B5E13">
      <w:pPr>
        <w:pStyle w:val="ListBullet"/>
      </w:pPr>
      <w:proofErr w:type="gramStart"/>
      <w:r>
        <w:t>Designed production</w:t>
      </w:r>
      <w:proofErr w:type="gramEnd"/>
      <w:r>
        <w:t xml:space="preserve"> ETL pipelines in Azure Databricks to support analytics and AI workloads.</w:t>
      </w:r>
    </w:p>
    <w:p w14:paraId="3C12D4EE" w14:textId="77777777" w:rsidR="00414490" w:rsidRDefault="00000000" w:rsidP="009B5E13">
      <w:pPr>
        <w:pStyle w:val="ListBullet"/>
      </w:pPr>
      <w:r>
        <w:t>Built analytical data models and reporting datasets consumed by dashboards and ML pipelines.</w:t>
      </w:r>
    </w:p>
    <w:p w14:paraId="397F8D9F" w14:textId="77777777" w:rsidR="00414490" w:rsidRDefault="00000000" w:rsidP="009B5E13">
      <w:pPr>
        <w:pStyle w:val="ListBullet"/>
      </w:pPr>
      <w:r>
        <w:t>Improved governance, reliability, and accessibility of enterprise data assets.</w:t>
      </w:r>
    </w:p>
    <w:p w14:paraId="6D68DA76" w14:textId="77777777" w:rsidR="00414490" w:rsidRDefault="00000000" w:rsidP="009B5E13">
      <w:pPr>
        <w:pStyle w:val="Heading2"/>
      </w:pPr>
      <w:r>
        <w:t>Queensland Government — Principal Labour Market Analyst | 2020–2023 | Brisbane</w:t>
      </w:r>
    </w:p>
    <w:p w14:paraId="6A91C891" w14:textId="77777777" w:rsidR="00414490" w:rsidRDefault="00000000" w:rsidP="009B5E13">
      <w:pPr>
        <w:pStyle w:val="ListBullet"/>
      </w:pPr>
      <w:r>
        <w:t>Delivered automated analytics and reporting solutions using Python, R, and Power BI.</w:t>
      </w:r>
    </w:p>
    <w:p w14:paraId="75C84B7F" w14:textId="77777777" w:rsidR="00414490" w:rsidRDefault="00000000" w:rsidP="009B5E13">
      <w:pPr>
        <w:pStyle w:val="ListBullet"/>
      </w:pPr>
      <w:r>
        <w:t>Built large analytical datasets from national economic sources and performed statistical modelling and forecasting.</w:t>
      </w:r>
    </w:p>
    <w:p w14:paraId="20054BC3" w14:textId="77777777" w:rsidR="00414490" w:rsidRDefault="00000000" w:rsidP="009B5E13">
      <w:pPr>
        <w:pStyle w:val="ListBullet"/>
      </w:pPr>
      <w:r>
        <w:t>Translated complex quantitative analysis into clear, decision‑ready insights for senior stakeholders.</w:t>
      </w:r>
    </w:p>
    <w:p w14:paraId="06383ECD" w14:textId="77777777" w:rsidR="00414490" w:rsidRDefault="00000000" w:rsidP="009B5E13">
      <w:pPr>
        <w:pStyle w:val="Heading2"/>
      </w:pPr>
      <w:r>
        <w:t>Queensland Government — Senior Analyst | 2016–2020 | Brisbane</w:t>
      </w:r>
    </w:p>
    <w:p w14:paraId="36CDF279" w14:textId="77777777" w:rsidR="00414490" w:rsidRDefault="00000000" w:rsidP="009B5E13">
      <w:pPr>
        <w:pStyle w:val="ListBullet"/>
      </w:pPr>
      <w:proofErr w:type="spellStart"/>
      <w:r>
        <w:t>Productionised</w:t>
      </w:r>
      <w:proofErr w:type="spellEnd"/>
      <w:r>
        <w:t xml:space="preserve"> analytics using R, SAS, SQL, and Power BI.</w:t>
      </w:r>
    </w:p>
    <w:p w14:paraId="15DBE80C" w14:textId="77777777" w:rsidR="00414490" w:rsidRDefault="00000000" w:rsidP="009B5E13">
      <w:pPr>
        <w:pStyle w:val="ListBullet"/>
      </w:pPr>
      <w:r>
        <w:t>Developed GLMs and forecasting models to identify claims and cost drivers.</w:t>
      </w:r>
    </w:p>
    <w:p w14:paraId="3061D0E7" w14:textId="77777777" w:rsidR="00414490" w:rsidRDefault="00000000" w:rsidP="009B5E13">
      <w:pPr>
        <w:pStyle w:val="ListBullet"/>
      </w:pPr>
      <w:r>
        <w:t>Delivered repeatable, reliable reporting and projections.</w:t>
      </w:r>
    </w:p>
    <w:p w14:paraId="3397FEC4" w14:textId="77777777" w:rsidR="00414490" w:rsidRDefault="00000000" w:rsidP="009B5E13">
      <w:pPr>
        <w:pStyle w:val="Heading2"/>
      </w:pPr>
      <w:r>
        <w:t>Earlier Career</w:t>
      </w:r>
    </w:p>
    <w:p w14:paraId="69157EAA" w14:textId="77777777" w:rsidR="00414490" w:rsidRDefault="00000000" w:rsidP="009B5E13">
      <w:pPr>
        <w:pStyle w:val="ListBullet"/>
      </w:pPr>
      <w:r>
        <w:t xml:space="preserve">Policy Officer (Data </w:t>
      </w:r>
      <w:proofErr w:type="gramStart"/>
      <w:r>
        <w:t>Analyst) —</w:t>
      </w:r>
      <w:proofErr w:type="gramEnd"/>
      <w:r>
        <w:t xml:space="preserve"> Queensland Government</w:t>
      </w:r>
    </w:p>
    <w:p w14:paraId="78A93B50" w14:textId="77777777" w:rsidR="00414490" w:rsidRDefault="00000000" w:rsidP="009B5E13">
      <w:pPr>
        <w:pStyle w:val="ListBullet"/>
      </w:pPr>
      <w:r>
        <w:t>HSE Data Analyst/Advisor — Arrow Energy</w:t>
      </w:r>
    </w:p>
    <w:p w14:paraId="0F555A0F" w14:textId="77777777" w:rsidR="00414490" w:rsidRDefault="00000000" w:rsidP="009B5E13">
      <w:pPr>
        <w:pStyle w:val="ListBullet"/>
      </w:pPr>
      <w:r>
        <w:t>Health and Safety Advisor — Origin Energy</w:t>
      </w:r>
    </w:p>
    <w:p w14:paraId="586CBDCD" w14:textId="77777777" w:rsidR="00414490" w:rsidRDefault="00000000" w:rsidP="009B5E13">
      <w:pPr>
        <w:pStyle w:val="Heading1"/>
      </w:pPr>
      <w:r>
        <w:t>Selected Projects</w:t>
      </w:r>
    </w:p>
    <w:p w14:paraId="5EBA3ED5" w14:textId="77777777" w:rsidR="00414490" w:rsidRDefault="00000000" w:rsidP="009B5E13">
      <w:pPr>
        <w:pStyle w:val="Heading2"/>
      </w:pPr>
      <w:r>
        <w:t>AI‑Powered Contract Extraction Platform (Full‑Stack)</w:t>
      </w:r>
    </w:p>
    <w:p w14:paraId="2A0957A8" w14:textId="77777777" w:rsidR="00414490" w:rsidRDefault="00000000" w:rsidP="009B5E13">
      <w:pPr>
        <w:pStyle w:val="ListBullet"/>
      </w:pPr>
      <w:r>
        <w:t>Designed and built a full‑stack application for extracting structured data from large, complex contracts using LLMs.</w:t>
      </w:r>
    </w:p>
    <w:p w14:paraId="43749F8C" w14:textId="77777777" w:rsidR="00414490" w:rsidRDefault="00000000" w:rsidP="009B5E13">
      <w:pPr>
        <w:pStyle w:val="ListBullet"/>
      </w:pPr>
      <w:r>
        <w:t>Developed a React‑based front end with guided validation forms enabling users to review and correct extracted fields.</w:t>
      </w:r>
    </w:p>
    <w:p w14:paraId="6C199DB1" w14:textId="77777777" w:rsidR="00414490" w:rsidRDefault="00000000" w:rsidP="009B5E13">
      <w:pPr>
        <w:pStyle w:val="ListBullet"/>
      </w:pPr>
      <w:r>
        <w:t xml:space="preserve">Implemented </w:t>
      </w:r>
      <w:proofErr w:type="spellStart"/>
      <w:r>
        <w:t>FastAPI</w:t>
      </w:r>
      <w:proofErr w:type="spellEnd"/>
      <w:r>
        <w:t xml:space="preserve"> backend services to manage document ingestion, chunking, prompt orchestration, and response validation.</w:t>
      </w:r>
    </w:p>
    <w:p w14:paraId="2DC3755B" w14:textId="77777777" w:rsidR="00414490" w:rsidRDefault="00000000" w:rsidP="009B5E13">
      <w:pPr>
        <w:pStyle w:val="ListBullet"/>
      </w:pPr>
      <w:r>
        <w:t>Applied authentication, authorization, and secure data handling to protect sensitive commercial information.</w:t>
      </w:r>
    </w:p>
    <w:p w14:paraId="3E79E6D2" w14:textId="77777777" w:rsidR="00414490" w:rsidRDefault="00000000" w:rsidP="009B5E13">
      <w:pPr>
        <w:pStyle w:val="ListBullet"/>
      </w:pPr>
      <w:r>
        <w:t>Integrated structured outputs into downstream analytics and reporting pipelines.</w:t>
      </w:r>
    </w:p>
    <w:p w14:paraId="6598DA0F" w14:textId="77777777" w:rsidR="00414490" w:rsidRDefault="00000000" w:rsidP="009B5E13">
      <w:pPr>
        <w:pStyle w:val="Heading2"/>
      </w:pPr>
      <w:r>
        <w:lastRenderedPageBreak/>
        <w:t>Anomaly Detection &amp; Forecasting Framework</w:t>
      </w:r>
    </w:p>
    <w:p w14:paraId="33F24E23" w14:textId="77777777" w:rsidR="00414490" w:rsidRDefault="00000000" w:rsidP="009B5E13">
      <w:pPr>
        <w:pStyle w:val="ListBullet"/>
      </w:pPr>
      <w:r>
        <w:t xml:space="preserve">Developed reusable models for detecting unusual operational </w:t>
      </w:r>
      <w:proofErr w:type="spellStart"/>
      <w:r>
        <w:t>behaviour</w:t>
      </w:r>
      <w:proofErr w:type="spellEnd"/>
      <w:r>
        <w:t xml:space="preserve"> and forecasting trends.</w:t>
      </w:r>
    </w:p>
    <w:p w14:paraId="71AC62A3" w14:textId="77777777" w:rsidR="00414490" w:rsidRDefault="00000000" w:rsidP="009B5E13">
      <w:pPr>
        <w:pStyle w:val="ListBullet"/>
      </w:pPr>
      <w:r>
        <w:t>Created automated reporting and alerting for stakeholders.</w:t>
      </w:r>
    </w:p>
    <w:p w14:paraId="7D5103D1" w14:textId="77777777" w:rsidR="00414490" w:rsidRDefault="00000000" w:rsidP="009B5E13">
      <w:pPr>
        <w:pStyle w:val="ListBullet"/>
      </w:pPr>
      <w:r>
        <w:t>Supported proactive planning and decision‑making.</w:t>
      </w:r>
    </w:p>
    <w:p w14:paraId="280C6BD4" w14:textId="77777777" w:rsidR="00414490" w:rsidRDefault="00000000" w:rsidP="009B5E13">
      <w:pPr>
        <w:pStyle w:val="ListBullet"/>
      </w:pPr>
      <w:r>
        <w:t>Tech: Python, Databricks, SQL, Power BI.</w:t>
      </w:r>
    </w:p>
    <w:p w14:paraId="7F916413" w14:textId="77777777" w:rsidR="00414490" w:rsidRDefault="00000000" w:rsidP="009B5E13">
      <w:pPr>
        <w:pStyle w:val="Heading2"/>
      </w:pPr>
      <w:r>
        <w:t>Economic &amp; Labour Market Analytics Automation</w:t>
      </w:r>
    </w:p>
    <w:p w14:paraId="07B938B9" w14:textId="77777777" w:rsidR="00414490" w:rsidRDefault="00000000" w:rsidP="009B5E13">
      <w:pPr>
        <w:pStyle w:val="ListBullet"/>
      </w:pPr>
      <w:r>
        <w:t>Built automated statistical reporting and modelling solutions for government stakeholders.</w:t>
      </w:r>
    </w:p>
    <w:p w14:paraId="67C1C295" w14:textId="77777777" w:rsidR="00414490" w:rsidRDefault="00000000" w:rsidP="009B5E13">
      <w:pPr>
        <w:pStyle w:val="ListBullet"/>
      </w:pPr>
      <w:r>
        <w:t>Developed forecasting and regression models to support policy and planning decisions.</w:t>
      </w:r>
    </w:p>
    <w:p w14:paraId="0F52C2DF" w14:textId="77777777" w:rsidR="00414490" w:rsidRDefault="00000000" w:rsidP="009B5E13">
      <w:pPr>
        <w:pStyle w:val="ListBullet"/>
      </w:pPr>
      <w:r>
        <w:t>Delivered dashboards and repeatable analytics workflows.</w:t>
      </w:r>
    </w:p>
    <w:p w14:paraId="750A9856" w14:textId="77777777" w:rsidR="00414490" w:rsidRDefault="00000000" w:rsidP="009B5E13">
      <w:pPr>
        <w:pStyle w:val="ListBullet"/>
      </w:pPr>
      <w:r>
        <w:t>Tech: Python, R, SAS, Power BI.</w:t>
      </w:r>
    </w:p>
    <w:p w14:paraId="32830557" w14:textId="77777777" w:rsidR="00414490" w:rsidRDefault="00000000" w:rsidP="009B5E13">
      <w:pPr>
        <w:pStyle w:val="Heading1"/>
      </w:pPr>
      <w:r>
        <w:t>Education</w:t>
      </w:r>
    </w:p>
    <w:p w14:paraId="6770BC3C" w14:textId="77777777" w:rsidR="00414490" w:rsidRDefault="00000000" w:rsidP="009B5E13">
      <w:pPr>
        <w:pStyle w:val="ListBullet"/>
      </w:pPr>
      <w:r>
        <w:t xml:space="preserve">Diploma of Information Technology (Web </w:t>
      </w:r>
      <w:proofErr w:type="gramStart"/>
      <w:r>
        <w:t>Development) —</w:t>
      </w:r>
      <w:proofErr w:type="gramEnd"/>
      <w:r>
        <w:t xml:space="preserve"> Coder Academy</w:t>
      </w:r>
    </w:p>
    <w:p w14:paraId="6AF23DA2" w14:textId="77777777" w:rsidR="00414490" w:rsidRDefault="00000000" w:rsidP="009B5E13">
      <w:pPr>
        <w:pStyle w:val="ListBullet"/>
      </w:pPr>
      <w:r>
        <w:t xml:space="preserve">Graduate Diploma in Economics (Econometrics &amp; Quantitative </w:t>
      </w:r>
      <w:proofErr w:type="gramStart"/>
      <w:r>
        <w:t>Economics) —</w:t>
      </w:r>
      <w:proofErr w:type="gramEnd"/>
      <w:r>
        <w:t xml:space="preserve"> University of Queensland</w:t>
      </w:r>
    </w:p>
    <w:p w14:paraId="6A336902" w14:textId="77777777" w:rsidR="00414490" w:rsidRDefault="00000000" w:rsidP="009B5E13">
      <w:pPr>
        <w:pStyle w:val="ListBullet"/>
      </w:pPr>
      <w:r>
        <w:t>Graduate Diploma in Occupational Health &amp; Safety — QUT</w:t>
      </w:r>
    </w:p>
    <w:p w14:paraId="515066FD" w14:textId="77777777" w:rsidR="00414490" w:rsidRDefault="00000000" w:rsidP="009B5E13">
      <w:pPr>
        <w:pStyle w:val="ListBullet"/>
      </w:pPr>
      <w:r>
        <w:t>Bachelor of Education (</w:t>
      </w:r>
      <w:proofErr w:type="gramStart"/>
      <w:r>
        <w:t>Biology) —</w:t>
      </w:r>
      <w:proofErr w:type="gramEnd"/>
      <w:r>
        <w:t xml:space="preserve"> QUT</w:t>
      </w:r>
    </w:p>
    <w:p w14:paraId="148BDC04" w14:textId="77777777" w:rsidR="00414490" w:rsidRDefault="00000000" w:rsidP="009B5E13">
      <w:pPr>
        <w:pStyle w:val="Heading1"/>
      </w:pPr>
      <w:r>
        <w:t>Certifications</w:t>
      </w:r>
    </w:p>
    <w:p w14:paraId="548452B4" w14:textId="77777777" w:rsidR="00414490" w:rsidRDefault="00000000" w:rsidP="009B5E13">
      <w:pPr>
        <w:pStyle w:val="ListBullet"/>
      </w:pPr>
      <w:r>
        <w:t>Python for Data Analysis Series</w:t>
      </w:r>
    </w:p>
    <w:sectPr w:rsidR="004144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3009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537565">
    <w:abstractNumId w:val="8"/>
  </w:num>
  <w:num w:numId="2" w16cid:durableId="951090146">
    <w:abstractNumId w:val="6"/>
  </w:num>
  <w:num w:numId="3" w16cid:durableId="744884830">
    <w:abstractNumId w:val="5"/>
  </w:num>
  <w:num w:numId="4" w16cid:durableId="649945828">
    <w:abstractNumId w:val="4"/>
  </w:num>
  <w:num w:numId="5" w16cid:durableId="1725835760">
    <w:abstractNumId w:val="7"/>
  </w:num>
  <w:num w:numId="6" w16cid:durableId="1604921235">
    <w:abstractNumId w:val="3"/>
  </w:num>
  <w:num w:numId="7" w16cid:durableId="4092387">
    <w:abstractNumId w:val="2"/>
  </w:num>
  <w:num w:numId="8" w16cid:durableId="1575775663">
    <w:abstractNumId w:val="1"/>
  </w:num>
  <w:num w:numId="9" w16cid:durableId="909003166">
    <w:abstractNumId w:val="0"/>
  </w:num>
  <w:num w:numId="10" w16cid:durableId="1281491828">
    <w:abstractNumId w:val="8"/>
  </w:num>
  <w:num w:numId="11" w16cid:durableId="2049908796">
    <w:abstractNumId w:val="8"/>
  </w:num>
  <w:num w:numId="12" w16cid:durableId="1890877235">
    <w:abstractNumId w:val="8"/>
  </w:num>
  <w:num w:numId="13" w16cid:durableId="661280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74B"/>
    <w:rsid w:val="0015074B"/>
    <w:rsid w:val="0029639D"/>
    <w:rsid w:val="002C5444"/>
    <w:rsid w:val="002C7471"/>
    <w:rsid w:val="00326F90"/>
    <w:rsid w:val="0035292F"/>
    <w:rsid w:val="00414490"/>
    <w:rsid w:val="00681FD6"/>
    <w:rsid w:val="007A6B44"/>
    <w:rsid w:val="008D058D"/>
    <w:rsid w:val="009B5E13"/>
    <w:rsid w:val="00A43ADB"/>
    <w:rsid w:val="00AA1D8D"/>
    <w:rsid w:val="00AA6DE0"/>
    <w:rsid w:val="00B47730"/>
    <w:rsid w:val="00BF2FCD"/>
    <w:rsid w:val="00C77298"/>
    <w:rsid w:val="00CB0664"/>
    <w:rsid w:val="00D23D47"/>
    <w:rsid w:val="00D64C48"/>
    <w:rsid w:val="00FC693F"/>
    <w:rsid w:val="00FE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2D1CF"/>
  <w14:defaultImageDpi w14:val="300"/>
  <w15:docId w15:val="{52CBD2DE-6C45-4CF6-A0D0-1A926E45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43A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A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3AD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A6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wade-doolan-profil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dool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3</Pages>
  <Words>615</Words>
  <Characters>4244</Characters>
  <Application>Microsoft Office Word</Application>
  <DocSecurity>0</DocSecurity>
  <Lines>90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Wade Doolan</cp:lastModifiedBy>
  <cp:revision>10</cp:revision>
  <dcterms:created xsi:type="dcterms:W3CDTF">2013-12-23T23:15:00Z</dcterms:created>
  <dcterms:modified xsi:type="dcterms:W3CDTF">2026-02-08T10:40:00Z</dcterms:modified>
  <cp:category/>
</cp:coreProperties>
</file>